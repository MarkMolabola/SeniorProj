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F3BD" w14:textId="77777777" w:rsidR="00357306" w:rsidRDefault="00000000">
      <w:pPr>
        <w:pStyle w:val="Title"/>
        <w:jc w:val="center"/>
      </w:pPr>
      <w:r>
        <w:t>MDRNJfitness - How to Run the Application</w:t>
      </w:r>
    </w:p>
    <w:p w14:paraId="62488388" w14:textId="77777777" w:rsidR="00357306" w:rsidRDefault="00000000">
      <w:r>
        <w:t>This document explains how to set up and run the MDRNJfitness gamified fitness tracking app in its current development state. The solution contains three projects:</w:t>
      </w:r>
    </w:p>
    <w:p w14:paraId="12EAEB93" w14:textId="77777777" w:rsidR="00357306" w:rsidRDefault="00000000">
      <w:pPr>
        <w:pStyle w:val="ListBullet"/>
      </w:pPr>
      <w:r>
        <w:t>MDRNJ.Api  -  ASP.NET Core Web API (backend, SQLite, JWT auth, SignalR)</w:t>
      </w:r>
    </w:p>
    <w:p w14:paraId="595C20D8" w14:textId="77777777" w:rsidR="00357306" w:rsidRDefault="00000000">
      <w:pPr>
        <w:pStyle w:val="ListBullet"/>
      </w:pPr>
      <w:r>
        <w:t>MDRNJfitness  -  .NET MAUI client (Windows / Android / iOS)</w:t>
      </w:r>
    </w:p>
    <w:p w14:paraId="3E64F262" w14:textId="77777777" w:rsidR="00357306" w:rsidRDefault="00000000">
      <w:pPr>
        <w:pStyle w:val="ListBullet"/>
      </w:pPr>
      <w:r>
        <w:t>MDRNJ.Shared  -  Shared DTOs and Enums (no separate run needed)</w:t>
      </w:r>
    </w:p>
    <w:p w14:paraId="41B3735E" w14:textId="77777777" w:rsidR="00357306" w:rsidRDefault="00000000">
      <w:pPr>
        <w:pStyle w:val="Heading1"/>
      </w:pPr>
      <w:r>
        <w:t>1.  Prerequisites</w:t>
      </w:r>
    </w:p>
    <w:p w14:paraId="1C5DA7DB" w14:textId="77777777" w:rsidR="00357306" w:rsidRDefault="00000000">
      <w:pPr>
        <w:pStyle w:val="Heading2"/>
      </w:pPr>
      <w:r>
        <w:t>1.1  Required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7306" w14:paraId="58AC8DB6" w14:textId="77777777">
        <w:tc>
          <w:tcPr>
            <w:tcW w:w="2880" w:type="dxa"/>
          </w:tcPr>
          <w:p w14:paraId="4FFD33B5" w14:textId="77777777" w:rsidR="00357306" w:rsidRDefault="00000000">
            <w:r>
              <w:rPr>
                <w:b/>
              </w:rPr>
              <w:t>Tool</w:t>
            </w:r>
          </w:p>
        </w:tc>
        <w:tc>
          <w:tcPr>
            <w:tcW w:w="2880" w:type="dxa"/>
          </w:tcPr>
          <w:p w14:paraId="3FB5749B" w14:textId="77777777" w:rsidR="00357306" w:rsidRDefault="00000000">
            <w:r>
              <w:rPr>
                <w:b/>
              </w:rPr>
              <w:t>Minimum Version</w:t>
            </w:r>
          </w:p>
        </w:tc>
        <w:tc>
          <w:tcPr>
            <w:tcW w:w="2880" w:type="dxa"/>
          </w:tcPr>
          <w:p w14:paraId="2F472D96" w14:textId="77777777" w:rsidR="00357306" w:rsidRDefault="00000000">
            <w:r>
              <w:rPr>
                <w:b/>
              </w:rPr>
              <w:t>Notes</w:t>
            </w:r>
          </w:p>
        </w:tc>
      </w:tr>
      <w:tr w:rsidR="00357306" w14:paraId="5F0ADE3F" w14:textId="77777777">
        <w:tc>
          <w:tcPr>
            <w:tcW w:w="2880" w:type="dxa"/>
          </w:tcPr>
          <w:p w14:paraId="6EC55E20" w14:textId="77777777" w:rsidR="00357306" w:rsidRDefault="00000000">
            <w:r>
              <w:t>.NET SDK</w:t>
            </w:r>
          </w:p>
        </w:tc>
        <w:tc>
          <w:tcPr>
            <w:tcW w:w="2880" w:type="dxa"/>
          </w:tcPr>
          <w:p w14:paraId="24B8D7C1" w14:textId="77777777" w:rsidR="00357306" w:rsidRDefault="00000000">
            <w:r>
              <w:t>10.0</w:t>
            </w:r>
          </w:p>
        </w:tc>
        <w:tc>
          <w:tcPr>
            <w:tcW w:w="2880" w:type="dxa"/>
          </w:tcPr>
          <w:p w14:paraId="6239D0C4" w14:textId="77777777" w:rsidR="00357306" w:rsidRDefault="00000000">
            <w:r>
              <w:t>Includes dotnet CLI</w:t>
            </w:r>
          </w:p>
        </w:tc>
      </w:tr>
      <w:tr w:rsidR="00357306" w14:paraId="11B3F31B" w14:textId="77777777">
        <w:tc>
          <w:tcPr>
            <w:tcW w:w="2880" w:type="dxa"/>
          </w:tcPr>
          <w:p w14:paraId="3EFCF812" w14:textId="77777777" w:rsidR="00357306" w:rsidRDefault="00000000">
            <w:r>
              <w:t>Visual Studio 2022</w:t>
            </w:r>
          </w:p>
        </w:tc>
        <w:tc>
          <w:tcPr>
            <w:tcW w:w="2880" w:type="dxa"/>
          </w:tcPr>
          <w:p w14:paraId="09C59492" w14:textId="77777777" w:rsidR="00357306" w:rsidRDefault="00000000">
            <w:r>
              <w:t>17.12+</w:t>
            </w:r>
          </w:p>
        </w:tc>
        <w:tc>
          <w:tcPr>
            <w:tcW w:w="2880" w:type="dxa"/>
          </w:tcPr>
          <w:p w14:paraId="7BE16A32" w14:textId="77777777" w:rsidR="00357306" w:rsidRDefault="00000000">
            <w:r>
              <w:t>Must have MAUI and ASP.NET workloads installed</w:t>
            </w:r>
          </w:p>
        </w:tc>
      </w:tr>
      <w:tr w:rsidR="00357306" w14:paraId="7C92259B" w14:textId="77777777">
        <w:tc>
          <w:tcPr>
            <w:tcW w:w="2880" w:type="dxa"/>
          </w:tcPr>
          <w:p w14:paraId="3F821EDC" w14:textId="77777777" w:rsidR="00357306" w:rsidRDefault="00000000">
            <w:r>
              <w:t>.NET MAUI workload</w:t>
            </w:r>
          </w:p>
        </w:tc>
        <w:tc>
          <w:tcPr>
            <w:tcW w:w="2880" w:type="dxa"/>
          </w:tcPr>
          <w:p w14:paraId="7DE6C5C5" w14:textId="77777777" w:rsidR="00357306" w:rsidRDefault="00000000">
            <w:r>
              <w:t>10.0</w:t>
            </w:r>
          </w:p>
        </w:tc>
        <w:tc>
          <w:tcPr>
            <w:tcW w:w="2880" w:type="dxa"/>
          </w:tcPr>
          <w:p w14:paraId="193E0D55" w14:textId="77777777" w:rsidR="00357306" w:rsidRDefault="00000000">
            <w:r>
              <w:t>Run: dotnet workload install maui</w:t>
            </w:r>
          </w:p>
        </w:tc>
      </w:tr>
      <w:tr w:rsidR="00357306" w14:paraId="37C19E8B" w14:textId="77777777">
        <w:tc>
          <w:tcPr>
            <w:tcW w:w="2880" w:type="dxa"/>
          </w:tcPr>
          <w:p w14:paraId="0DB9A033" w14:textId="77777777" w:rsidR="00357306" w:rsidRDefault="00000000">
            <w:r>
              <w:t>Android SDK (optional)</w:t>
            </w:r>
          </w:p>
        </w:tc>
        <w:tc>
          <w:tcPr>
            <w:tcW w:w="2880" w:type="dxa"/>
          </w:tcPr>
          <w:p w14:paraId="254385CB" w14:textId="77777777" w:rsidR="00357306" w:rsidRDefault="00000000">
            <w:r>
              <w:t>API 21+</w:t>
            </w:r>
          </w:p>
        </w:tc>
        <w:tc>
          <w:tcPr>
            <w:tcW w:w="2880" w:type="dxa"/>
          </w:tcPr>
          <w:p w14:paraId="2A70783E" w14:textId="77777777" w:rsidR="00357306" w:rsidRDefault="00000000">
            <w:r>
              <w:t>Only needed for Android emulator/device</w:t>
            </w:r>
          </w:p>
        </w:tc>
      </w:tr>
      <w:tr w:rsidR="00357306" w14:paraId="3C59ACC4" w14:textId="77777777">
        <w:tc>
          <w:tcPr>
            <w:tcW w:w="2880" w:type="dxa"/>
          </w:tcPr>
          <w:p w14:paraId="19EC00EE" w14:textId="77777777" w:rsidR="00357306" w:rsidRDefault="00000000">
            <w:r>
              <w:t>Git</w:t>
            </w:r>
          </w:p>
        </w:tc>
        <w:tc>
          <w:tcPr>
            <w:tcW w:w="2880" w:type="dxa"/>
          </w:tcPr>
          <w:p w14:paraId="0DEC7A6A" w14:textId="77777777" w:rsidR="00357306" w:rsidRDefault="00000000">
            <w:r>
              <w:t>any</w:t>
            </w:r>
          </w:p>
        </w:tc>
        <w:tc>
          <w:tcPr>
            <w:tcW w:w="2880" w:type="dxa"/>
          </w:tcPr>
          <w:p w14:paraId="4420E0B7" w14:textId="77777777" w:rsidR="00357306" w:rsidRDefault="00000000">
            <w:r>
              <w:t>To clone/open the repo</w:t>
            </w:r>
          </w:p>
        </w:tc>
      </w:tr>
    </w:tbl>
    <w:p w14:paraId="57459E56" w14:textId="77777777" w:rsidR="00357306" w:rsidRDefault="00357306"/>
    <w:p w14:paraId="24D83FDB" w14:textId="77777777" w:rsidR="00357306" w:rsidRDefault="00000000">
      <w:pPr>
        <w:pStyle w:val="Heading2"/>
      </w:pPr>
      <w:r>
        <w:t>1.2  Verify .NET Installation</w:t>
      </w:r>
    </w:p>
    <w:p w14:paraId="17167CA4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dotnet --version</w:t>
      </w:r>
    </w:p>
    <w:p w14:paraId="54B86F60" w14:textId="77777777" w:rsidR="00357306" w:rsidRDefault="00000000">
      <w:r>
        <w:t>Expected output: 10.x.x or higher</w:t>
      </w:r>
    </w:p>
    <w:p w14:paraId="4295A0DF" w14:textId="77777777" w:rsidR="00357306" w:rsidRDefault="00000000">
      <w:pPr>
        <w:pStyle w:val="Heading1"/>
      </w:pPr>
      <w:r>
        <w:t>2.  Open the Solution</w:t>
      </w:r>
    </w:p>
    <w:p w14:paraId="0149738A" w14:textId="77777777" w:rsidR="00357306" w:rsidRDefault="00000000">
      <w:pPr>
        <w:pStyle w:val="ListNumber"/>
      </w:pPr>
      <w:r>
        <w:t>Open the folder SeniorProj\ in Visual Studio 2022.</w:t>
      </w:r>
    </w:p>
    <w:p w14:paraId="79E23784" w14:textId="77777777" w:rsidR="00357306" w:rsidRDefault="00000000">
      <w:pPr>
        <w:pStyle w:val="ListNumber"/>
      </w:pPr>
      <w:r>
        <w:t>The solution file MDRNJfitness.slnx is inside MDRNJfitness\. Open it directly.</w:t>
      </w:r>
    </w:p>
    <w:p w14:paraId="7678C09B" w14:textId="77777777" w:rsidR="00357306" w:rsidRDefault="00000000">
      <w:pPr>
        <w:pStyle w:val="ListNumber"/>
      </w:pPr>
      <w:r>
        <w:t>Wait for NuGet restore to complete (bottom status bar in Visual Studio).</w:t>
      </w:r>
    </w:p>
    <w:p w14:paraId="1181F738" w14:textId="77777777" w:rsidR="00357306" w:rsidRDefault="00000000">
      <w:r>
        <w:rPr>
          <w:b/>
        </w:rPr>
        <w:t xml:space="preserve">Note: </w:t>
      </w:r>
      <w:r>
        <w:rPr>
          <w:i/>
        </w:rPr>
        <w:t>All three projects (MDRNJ.Api, MDRNJfitness, MDRNJ.Shared) must be in the same parent folder for project references to resolve.</w:t>
      </w:r>
    </w:p>
    <w:p w14:paraId="41F5CB07" w14:textId="77777777" w:rsidR="00357306" w:rsidRDefault="00000000">
      <w:pPr>
        <w:pStyle w:val="Heading1"/>
      </w:pPr>
      <w:r>
        <w:lastRenderedPageBreak/>
        <w:t>3.  Start the Backend API</w:t>
      </w:r>
    </w:p>
    <w:p w14:paraId="0D7AA16A" w14:textId="77777777" w:rsidR="00357306" w:rsidRDefault="00000000">
      <w:r>
        <w:t>The API uses SQLite - no SQL Server setup is required. The database file mdrnj.db is created automatically on first run via EF Core migrations that are already committed to the repo.</w:t>
      </w:r>
    </w:p>
    <w:p w14:paraId="348F1921" w14:textId="77777777" w:rsidR="00357306" w:rsidRDefault="00000000">
      <w:pPr>
        <w:pStyle w:val="Heading2"/>
      </w:pPr>
      <w:r>
        <w:t>Option A - Visual Studio</w:t>
      </w:r>
    </w:p>
    <w:p w14:paraId="70C3D49D" w14:textId="77777777" w:rsidR="00357306" w:rsidRDefault="00000000">
      <w:pPr>
        <w:pStyle w:val="ListNumber"/>
      </w:pPr>
      <w:r>
        <w:t>In Solution Explorer, right-click MDRNJ.Api -&gt; Set as Startup Project.</w:t>
      </w:r>
    </w:p>
    <w:p w14:paraId="23C06BC5" w14:textId="77777777" w:rsidR="00357306" w:rsidRDefault="00000000">
      <w:pPr>
        <w:pStyle w:val="ListNumber"/>
      </w:pPr>
      <w:r>
        <w:t>Press F5 (Debug) or Ctrl+F5 (Run without debug).</w:t>
      </w:r>
    </w:p>
    <w:p w14:paraId="27F32B3A" w14:textId="77777777" w:rsidR="00357306" w:rsidRDefault="00000000">
      <w:pPr>
        <w:pStyle w:val="ListNumber"/>
      </w:pPr>
      <w:r>
        <w:t>The API will listen on http://localhost:5215 by default.</w:t>
      </w:r>
    </w:p>
    <w:p w14:paraId="36CE0E90" w14:textId="77777777" w:rsidR="00357306" w:rsidRDefault="00000000">
      <w:pPr>
        <w:pStyle w:val="Heading2"/>
      </w:pPr>
      <w:r>
        <w:t>Option B - Terminal (dotnet CLI)</w:t>
      </w:r>
    </w:p>
    <w:p w14:paraId="1A117086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cd MDRNJ.Api</w:t>
      </w:r>
    </w:p>
    <w:p w14:paraId="2A167FBA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dotnet run</w:t>
      </w:r>
    </w:p>
    <w:p w14:paraId="3C2EBB24" w14:textId="77777777" w:rsidR="00357306" w:rsidRDefault="00000000">
      <w:r>
        <w:t>You should see output similar to:</w:t>
      </w:r>
    </w:p>
    <w:p w14:paraId="67CE333C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Now listening on: http://localhost:5215</w:t>
      </w:r>
    </w:p>
    <w:p w14:paraId="6C9078DC" w14:textId="77777777" w:rsidR="00357306" w:rsidRDefault="00000000">
      <w:pPr>
        <w:pStyle w:val="Heading2"/>
      </w:pPr>
      <w:r>
        <w:t>3.1  Confirm the API is Running</w:t>
      </w:r>
    </w:p>
    <w:p w14:paraId="7D79779F" w14:textId="77777777" w:rsidR="00357306" w:rsidRDefault="00000000">
      <w:r>
        <w:t>Open a browser and navigate to:</w:t>
      </w:r>
    </w:p>
    <w:p w14:paraId="37EEF796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http://localhost:5215/openapi/v1.json</w:t>
      </w:r>
    </w:p>
    <w:p w14:paraId="659D13D3" w14:textId="77777777" w:rsidR="00357306" w:rsidRDefault="00000000">
      <w:r>
        <w:t>You should receive a JSON response listing all available API endpoints. If you see JSON, the backend is healthy.</w:t>
      </w:r>
    </w:p>
    <w:p w14:paraId="560E79CA" w14:textId="77777777" w:rsidR="00357306" w:rsidRDefault="00000000">
      <w:r>
        <w:rPr>
          <w:b/>
        </w:rPr>
        <w:t xml:space="preserve">Note: </w:t>
      </w:r>
      <w:r>
        <w:rPr>
          <w:i/>
        </w:rPr>
        <w:t>On first run, the API automatically applies EF Core migrations (creating mdrnj.db) and seeds achievement data. This may take a few seconds.</w:t>
      </w:r>
    </w:p>
    <w:p w14:paraId="0463290E" w14:textId="77777777" w:rsidR="00357306" w:rsidRDefault="00000000">
      <w:pPr>
        <w:pStyle w:val="Heading1"/>
      </w:pPr>
      <w:r>
        <w:t>4.  Start the MAUI Client App</w:t>
      </w:r>
    </w:p>
    <w:p w14:paraId="6B2ABC6D" w14:textId="77777777" w:rsidR="00357306" w:rsidRDefault="00000000">
      <w:r>
        <w:t>The MAUI app connects to the running API. The base URL is configured in:</w:t>
      </w:r>
    </w:p>
    <w:p w14:paraId="618B803B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MDRNJfitness\Helpers\ApiConstants.cs</w:t>
      </w:r>
    </w:p>
    <w:p w14:paraId="3FC34128" w14:textId="77777777" w:rsidR="00357306" w:rsidRDefault="00000000">
      <w:r>
        <w:t>Current values:</w:t>
      </w:r>
    </w:p>
    <w:p w14:paraId="40A780AF" w14:textId="77777777" w:rsidR="00357306" w:rsidRDefault="00000000">
      <w:pPr>
        <w:pStyle w:val="ListBullet"/>
      </w:pPr>
      <w:r>
        <w:t>Windows / iOS / Mac  -&gt;  http://localhost:5215/</w:t>
      </w:r>
    </w:p>
    <w:p w14:paraId="75009BA7" w14:textId="77777777" w:rsidR="00357306" w:rsidRDefault="00000000">
      <w:pPr>
        <w:pStyle w:val="ListBullet"/>
      </w:pPr>
      <w:r>
        <w:t>Android emulator  -&gt;  http://10.0.2.2:5215/  (routes to host machine localhost)</w:t>
      </w:r>
    </w:p>
    <w:p w14:paraId="33604CF4" w14:textId="77777777" w:rsidR="00357306" w:rsidRDefault="00000000">
      <w:r>
        <w:rPr>
          <w:b/>
        </w:rPr>
        <w:t xml:space="preserve">Note: </w:t>
      </w:r>
      <w:r>
        <w:rPr>
          <w:i/>
        </w:rPr>
        <w:t>If running on a physical Android device, replace the URL with your machine's local IP address (e.g., http://192.168.x.x:5215/).</w:t>
      </w:r>
    </w:p>
    <w:p w14:paraId="10750D14" w14:textId="77777777" w:rsidR="00357306" w:rsidRDefault="00000000">
      <w:pPr>
        <w:pStyle w:val="Heading2"/>
      </w:pPr>
      <w:r>
        <w:t>Option A - Visual Studio (Windows target, easiest)</w:t>
      </w:r>
    </w:p>
    <w:p w14:paraId="758362F9" w14:textId="77777777" w:rsidR="00357306" w:rsidRDefault="00000000">
      <w:pPr>
        <w:pStyle w:val="ListNumber"/>
      </w:pPr>
      <w:r>
        <w:t>Make sure MDRNJ.Api is already running (Step 3).</w:t>
      </w:r>
    </w:p>
    <w:p w14:paraId="4C78D8D3" w14:textId="77777777" w:rsidR="00357306" w:rsidRDefault="00000000">
      <w:pPr>
        <w:pStyle w:val="ListNumber"/>
      </w:pPr>
      <w:r>
        <w:t>In Solution Explorer, right-click MDRNJfitness -&gt; Set as Startup Project.</w:t>
      </w:r>
    </w:p>
    <w:p w14:paraId="532305EC" w14:textId="77777777" w:rsidR="00357306" w:rsidRDefault="00000000">
      <w:pPr>
        <w:pStyle w:val="ListNumber"/>
      </w:pPr>
      <w:r>
        <w:t>In the toolbar, select Windows Machine as the target device.</w:t>
      </w:r>
    </w:p>
    <w:p w14:paraId="01A6FE76" w14:textId="77777777" w:rsidR="00357306" w:rsidRDefault="00000000">
      <w:pPr>
        <w:pStyle w:val="ListNumber"/>
      </w:pPr>
      <w:r>
        <w:lastRenderedPageBreak/>
        <w:t>Press F5.</w:t>
      </w:r>
    </w:p>
    <w:p w14:paraId="7E7CB288" w14:textId="77777777" w:rsidR="00357306" w:rsidRDefault="00000000">
      <w:pPr>
        <w:pStyle w:val="Heading2"/>
      </w:pPr>
      <w:r>
        <w:t>Option B - Terminal (Windows)</w:t>
      </w:r>
    </w:p>
    <w:p w14:paraId="10D9F80F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cd MDRNJfitness</w:t>
      </w:r>
    </w:p>
    <w:p w14:paraId="150DFEA4" w14:textId="77777777" w:rsidR="00357306" w:rsidRDefault="00000000">
      <w:pPr>
        <w:ind w:left="432"/>
      </w:pPr>
      <w:r>
        <w:rPr>
          <w:rFonts w:ascii="Courier New" w:hAnsi="Courier New"/>
          <w:color w:val="2B673A"/>
          <w:sz w:val="20"/>
        </w:rPr>
        <w:t>dotnet run -f net10.0-windows10.0.19041.0</w:t>
      </w:r>
    </w:p>
    <w:p w14:paraId="54EE8CFA" w14:textId="77777777" w:rsidR="00357306" w:rsidRDefault="00000000">
      <w:pPr>
        <w:pStyle w:val="Heading2"/>
      </w:pPr>
      <w:r>
        <w:t>Option C - Android Emulator</w:t>
      </w:r>
    </w:p>
    <w:p w14:paraId="5EA343E3" w14:textId="77777777" w:rsidR="00357306" w:rsidRDefault="00000000">
      <w:pPr>
        <w:pStyle w:val="ListNumber"/>
      </w:pPr>
      <w:r>
        <w:t>Open Android Virtual Device Manager in Visual Studio and start an emulator.</w:t>
      </w:r>
    </w:p>
    <w:p w14:paraId="387038FA" w14:textId="77777777" w:rsidR="00357306" w:rsidRDefault="00000000">
      <w:pPr>
        <w:pStyle w:val="ListNumber"/>
      </w:pPr>
      <w:r>
        <w:t>Select the emulator as the target device in the toolbar.</w:t>
      </w:r>
    </w:p>
    <w:p w14:paraId="44469CAC" w14:textId="77777777" w:rsidR="00357306" w:rsidRDefault="00000000">
      <w:pPr>
        <w:pStyle w:val="ListNumber"/>
      </w:pPr>
      <w:r>
        <w:t>Press F5.</w:t>
      </w:r>
    </w:p>
    <w:p w14:paraId="63F541C2" w14:textId="77777777" w:rsidR="00357306" w:rsidRDefault="00000000">
      <w:r>
        <w:rPr>
          <w:b/>
        </w:rPr>
        <w:t xml:space="preserve">Note: </w:t>
      </w:r>
      <w:r>
        <w:rPr>
          <w:i/>
        </w:rPr>
        <w:t>The Android emulator uses 10.0.2.2 to reach the host machine, handled automatically by #if ANDROID in ApiConstants.cs.</w:t>
      </w:r>
    </w:p>
    <w:p w14:paraId="52E8900F" w14:textId="77777777" w:rsidR="00357306" w:rsidRDefault="00000000">
      <w:pPr>
        <w:pStyle w:val="Heading1"/>
      </w:pPr>
      <w:r>
        <w:t>5.  Using the App</w:t>
      </w:r>
    </w:p>
    <w:p w14:paraId="3EEB6E75" w14:textId="77777777" w:rsidR="00357306" w:rsidRDefault="00000000">
      <w:pPr>
        <w:pStyle w:val="ListNumber"/>
      </w:pPr>
      <w:r>
        <w:t>The Login page is the entry point. Click Sign Up / Register to create a new account.</w:t>
      </w:r>
    </w:p>
    <w:p w14:paraId="68F964A1" w14:textId="77777777" w:rsidR="00357306" w:rsidRDefault="00000000">
      <w:pPr>
        <w:pStyle w:val="ListNumber"/>
      </w:pPr>
      <w:r>
        <w:t>After registration and login you will land on the Dashboard.</w:t>
      </w:r>
    </w:p>
    <w:p w14:paraId="4296646E" w14:textId="77777777" w:rsidR="00357306" w:rsidRDefault="00000000">
      <w:pPr>
        <w:pStyle w:val="ListNumber"/>
      </w:pPr>
      <w:r>
        <w:t>Navigate using the bottom tab bar: Dashboard, Workout, Character, Challenges, Leaderboard, Friends, Profile, Quests.</w:t>
      </w:r>
    </w:p>
    <w:p w14:paraId="1E97B80A" w14:textId="77777777" w:rsidR="00357306" w:rsidRDefault="00000000">
      <w:r>
        <w:rPr>
          <w:b/>
        </w:rPr>
        <w:t xml:space="preserve">Note: </w:t>
      </w:r>
      <w:r>
        <w:rPr>
          <w:i/>
        </w:rPr>
        <w:t>Admin-only features (Admin Quest page) are only accessible to accounts that have the Admin role assigned directly in the database.</w:t>
      </w:r>
    </w:p>
    <w:p w14:paraId="3D7C1693" w14:textId="77777777" w:rsidR="00357306" w:rsidRDefault="00000000">
      <w:pPr>
        <w:pStyle w:val="Heading1"/>
      </w:pPr>
      <w:r>
        <w:t>6.  Project Structure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7306" w14:paraId="62F7422B" w14:textId="77777777">
        <w:tc>
          <w:tcPr>
            <w:tcW w:w="4320" w:type="dxa"/>
          </w:tcPr>
          <w:p w14:paraId="5C7ACF0E" w14:textId="77777777" w:rsidR="00357306" w:rsidRDefault="00000000">
            <w:r>
              <w:rPr>
                <w:b/>
              </w:rPr>
              <w:t>Folder / File</w:t>
            </w:r>
          </w:p>
        </w:tc>
        <w:tc>
          <w:tcPr>
            <w:tcW w:w="4320" w:type="dxa"/>
          </w:tcPr>
          <w:p w14:paraId="6E663B21" w14:textId="77777777" w:rsidR="00357306" w:rsidRDefault="00000000">
            <w:r>
              <w:rPr>
                <w:b/>
              </w:rPr>
              <w:t>Purpose</w:t>
            </w:r>
          </w:p>
        </w:tc>
      </w:tr>
      <w:tr w:rsidR="00357306" w14:paraId="09301F82" w14:textId="77777777">
        <w:tc>
          <w:tcPr>
            <w:tcW w:w="4320" w:type="dxa"/>
          </w:tcPr>
          <w:p w14:paraId="42B25C17" w14:textId="77777777" w:rsidR="00357306" w:rsidRDefault="00000000">
            <w:r>
              <w:t>MDRNJ.Api\Controllers\</w:t>
            </w:r>
          </w:p>
        </w:tc>
        <w:tc>
          <w:tcPr>
            <w:tcW w:w="4320" w:type="dxa"/>
          </w:tcPr>
          <w:p w14:paraId="4F83AA7B" w14:textId="77777777" w:rsidR="00357306" w:rsidRDefault="00000000">
            <w:r>
              <w:t>9 REST controllers (Auth, User, Workout, Game, Character, Challenge, Leaderboard, Friends, Achievement)</w:t>
            </w:r>
          </w:p>
        </w:tc>
      </w:tr>
      <w:tr w:rsidR="00357306" w14:paraId="1C3FD8FF" w14:textId="77777777">
        <w:tc>
          <w:tcPr>
            <w:tcW w:w="4320" w:type="dxa"/>
          </w:tcPr>
          <w:p w14:paraId="16356425" w14:textId="77777777" w:rsidR="00357306" w:rsidRDefault="00000000">
            <w:r>
              <w:t>MDRNJ.Api\Data\</w:t>
            </w:r>
          </w:p>
        </w:tc>
        <w:tc>
          <w:tcPr>
            <w:tcW w:w="4320" w:type="dxa"/>
          </w:tcPr>
          <w:p w14:paraId="194F8F79" w14:textId="77777777" w:rsidR="00357306" w:rsidRDefault="00000000">
            <w:r>
              <w:t>AppDbContext, 13 entity classes, AchievementSeeder</w:t>
            </w:r>
          </w:p>
        </w:tc>
      </w:tr>
      <w:tr w:rsidR="00357306" w14:paraId="78611A94" w14:textId="77777777">
        <w:tc>
          <w:tcPr>
            <w:tcW w:w="4320" w:type="dxa"/>
          </w:tcPr>
          <w:p w14:paraId="58745F6A" w14:textId="77777777" w:rsidR="00357306" w:rsidRDefault="00000000">
            <w:r>
              <w:t>MDRNJ.Api\Migrations\</w:t>
            </w:r>
          </w:p>
        </w:tc>
        <w:tc>
          <w:tcPr>
            <w:tcW w:w="4320" w:type="dxa"/>
          </w:tcPr>
          <w:p w14:paraId="037D48DE" w14:textId="77777777" w:rsidR="00357306" w:rsidRDefault="00000000">
            <w:r>
              <w:t>EF Core migrations (automatically applied on startup)</w:t>
            </w:r>
          </w:p>
        </w:tc>
      </w:tr>
      <w:tr w:rsidR="00357306" w14:paraId="177CAD39" w14:textId="77777777">
        <w:tc>
          <w:tcPr>
            <w:tcW w:w="4320" w:type="dxa"/>
          </w:tcPr>
          <w:p w14:paraId="404586DE" w14:textId="77777777" w:rsidR="00357306" w:rsidRDefault="00000000">
            <w:r>
              <w:t>MDRNJ.Api\Services\</w:t>
            </w:r>
          </w:p>
        </w:tc>
        <w:tc>
          <w:tcPr>
            <w:tcW w:w="4320" w:type="dxa"/>
          </w:tcPr>
          <w:p w14:paraId="4653CA17" w14:textId="77777777" w:rsidR="00357306" w:rsidRDefault="00000000">
            <w:r>
              <w:t>9 service implementations + CharacterClassifierService</w:t>
            </w:r>
          </w:p>
        </w:tc>
      </w:tr>
      <w:tr w:rsidR="00357306" w14:paraId="74099FF0" w14:textId="77777777">
        <w:tc>
          <w:tcPr>
            <w:tcW w:w="4320" w:type="dxa"/>
          </w:tcPr>
          <w:p w14:paraId="250E2785" w14:textId="77777777" w:rsidR="00357306" w:rsidRDefault="00000000">
            <w:r>
              <w:t>MDRNJ.Api\Hubs\LeaderboardHub.cs</w:t>
            </w:r>
          </w:p>
        </w:tc>
        <w:tc>
          <w:tcPr>
            <w:tcW w:w="4320" w:type="dxa"/>
          </w:tcPr>
          <w:p w14:paraId="2B0EDB8E" w14:textId="77777777" w:rsidR="00357306" w:rsidRDefault="00000000">
            <w:r>
              <w:t>SignalR hub for real-time leaderboard updates</w:t>
            </w:r>
          </w:p>
        </w:tc>
      </w:tr>
      <w:tr w:rsidR="00357306" w14:paraId="5C7AA8DC" w14:textId="77777777">
        <w:tc>
          <w:tcPr>
            <w:tcW w:w="4320" w:type="dxa"/>
          </w:tcPr>
          <w:p w14:paraId="3049B3B9" w14:textId="77777777" w:rsidR="00357306" w:rsidRDefault="00000000">
            <w:r>
              <w:t>MDRNJ.Api\appsettings.json</w:t>
            </w:r>
          </w:p>
        </w:tc>
        <w:tc>
          <w:tcPr>
            <w:tcW w:w="4320" w:type="dxa"/>
          </w:tcPr>
          <w:p w14:paraId="16808BAA" w14:textId="77777777" w:rsidR="00357306" w:rsidRDefault="00000000">
            <w:r>
              <w:t>SQLite connection string and JWT config</w:t>
            </w:r>
          </w:p>
        </w:tc>
      </w:tr>
      <w:tr w:rsidR="00357306" w14:paraId="2C2B5FA6" w14:textId="77777777">
        <w:tc>
          <w:tcPr>
            <w:tcW w:w="4320" w:type="dxa"/>
          </w:tcPr>
          <w:p w14:paraId="68ACF149" w14:textId="77777777" w:rsidR="00357306" w:rsidRDefault="00000000">
            <w:r>
              <w:t>MDRNJfitness\Views\</w:t>
            </w:r>
          </w:p>
        </w:tc>
        <w:tc>
          <w:tcPr>
            <w:tcW w:w="4320" w:type="dxa"/>
          </w:tcPr>
          <w:p w14:paraId="4DB176E7" w14:textId="77777777" w:rsidR="00357306" w:rsidRDefault="00000000">
            <w:r>
              <w:t>All XAML pages</w:t>
            </w:r>
          </w:p>
        </w:tc>
      </w:tr>
      <w:tr w:rsidR="00357306" w14:paraId="0844D328" w14:textId="77777777">
        <w:tc>
          <w:tcPr>
            <w:tcW w:w="4320" w:type="dxa"/>
          </w:tcPr>
          <w:p w14:paraId="17013415" w14:textId="77777777" w:rsidR="00357306" w:rsidRDefault="00000000">
            <w:r>
              <w:t>MDRNJfitness\ViewModels\</w:t>
            </w:r>
          </w:p>
        </w:tc>
        <w:tc>
          <w:tcPr>
            <w:tcW w:w="4320" w:type="dxa"/>
          </w:tcPr>
          <w:p w14:paraId="2437B5C4" w14:textId="77777777" w:rsidR="00357306" w:rsidRDefault="00000000">
            <w:r>
              <w:t>MVVM view models</w:t>
            </w:r>
          </w:p>
        </w:tc>
      </w:tr>
      <w:tr w:rsidR="00357306" w14:paraId="4E391C94" w14:textId="77777777">
        <w:tc>
          <w:tcPr>
            <w:tcW w:w="4320" w:type="dxa"/>
          </w:tcPr>
          <w:p w14:paraId="53656CCA" w14:textId="77777777" w:rsidR="00357306" w:rsidRDefault="00000000">
            <w:r>
              <w:t>MDRNJfitness\Services\</w:t>
            </w:r>
          </w:p>
        </w:tc>
        <w:tc>
          <w:tcPr>
            <w:tcW w:w="4320" w:type="dxa"/>
          </w:tcPr>
          <w:p w14:paraId="750B5141" w14:textId="77777777" w:rsidR="00357306" w:rsidRDefault="00000000">
            <w:r>
              <w:t>HTTP service clients that call the API</w:t>
            </w:r>
          </w:p>
        </w:tc>
      </w:tr>
      <w:tr w:rsidR="00357306" w14:paraId="18A43D0D" w14:textId="77777777">
        <w:tc>
          <w:tcPr>
            <w:tcW w:w="4320" w:type="dxa"/>
          </w:tcPr>
          <w:p w14:paraId="000A3E40" w14:textId="77777777" w:rsidR="00357306" w:rsidRDefault="00000000">
            <w:r>
              <w:t>MDRNJfitness\Helpers\ApiConstants.cs</w:t>
            </w:r>
          </w:p>
        </w:tc>
        <w:tc>
          <w:tcPr>
            <w:tcW w:w="4320" w:type="dxa"/>
          </w:tcPr>
          <w:p w14:paraId="2402C09E" w14:textId="77777777" w:rsidR="00357306" w:rsidRDefault="00000000">
            <w:r>
              <w:t>Base URL configuration</w:t>
            </w:r>
          </w:p>
        </w:tc>
      </w:tr>
      <w:tr w:rsidR="00357306" w14:paraId="61D5F464" w14:textId="77777777">
        <w:tc>
          <w:tcPr>
            <w:tcW w:w="4320" w:type="dxa"/>
          </w:tcPr>
          <w:p w14:paraId="6FC6E00E" w14:textId="77777777" w:rsidR="00357306" w:rsidRDefault="00000000">
            <w:r>
              <w:t>MDRNJ.Shared\DTOs\</w:t>
            </w:r>
          </w:p>
        </w:tc>
        <w:tc>
          <w:tcPr>
            <w:tcW w:w="4320" w:type="dxa"/>
          </w:tcPr>
          <w:p w14:paraId="3B8E6C1A" w14:textId="77777777" w:rsidR="00357306" w:rsidRDefault="00000000">
            <w:r>
              <w:t>Shared request/response data transfer objects</w:t>
            </w:r>
          </w:p>
        </w:tc>
      </w:tr>
      <w:tr w:rsidR="00357306" w14:paraId="456A595F" w14:textId="77777777">
        <w:tc>
          <w:tcPr>
            <w:tcW w:w="4320" w:type="dxa"/>
          </w:tcPr>
          <w:p w14:paraId="680D7D16" w14:textId="77777777" w:rsidR="00357306" w:rsidRDefault="00000000">
            <w:r>
              <w:t>MDRNJ.Shared\Enums\</w:t>
            </w:r>
          </w:p>
        </w:tc>
        <w:tc>
          <w:tcPr>
            <w:tcW w:w="4320" w:type="dxa"/>
          </w:tcPr>
          <w:p w14:paraId="6884B03F" w14:textId="77777777" w:rsidR="00357306" w:rsidRDefault="00000000">
            <w:r>
              <w:t>Shared enums used by both API and MAUI</w:t>
            </w:r>
          </w:p>
        </w:tc>
      </w:tr>
    </w:tbl>
    <w:p w14:paraId="1BF36E5A" w14:textId="77777777" w:rsidR="00357306" w:rsidRDefault="00357306"/>
    <w:p w14:paraId="64DD2831" w14:textId="77777777" w:rsidR="00357306" w:rsidRDefault="00000000">
      <w:pPr>
        <w:pStyle w:val="Heading1"/>
      </w:pPr>
      <w:r>
        <w:t>7.  Common Issues &amp; Fixes</w:t>
      </w:r>
    </w:p>
    <w:p w14:paraId="135BD42B" w14:textId="77777777" w:rsidR="00357306" w:rsidRDefault="00000000">
      <w:r>
        <w:rPr>
          <w:b/>
        </w:rPr>
        <w:t>MAUI app shows "Connection refused"</w:t>
      </w:r>
    </w:p>
    <w:p w14:paraId="44E72C78" w14:textId="77777777" w:rsidR="00357306" w:rsidRDefault="00000000">
      <w:r>
        <w:t>The API is not running. Start MDRNJ.Api first (Step 3), then relaunch the MAUI app.</w:t>
      </w:r>
    </w:p>
    <w:p w14:paraId="73A1CFEE" w14:textId="77777777" w:rsidR="00357306" w:rsidRDefault="00000000">
      <w:r>
        <w:rPr>
          <w:b/>
        </w:rPr>
        <w:t>API port differs from 5215</w:t>
      </w:r>
    </w:p>
    <w:p w14:paraId="21B2E396" w14:textId="77777777" w:rsidR="00357306" w:rsidRDefault="00000000">
      <w:r>
        <w:t>Check MDRNJ.Api\Properties\launchSettings.json. Update ApiConstants.cs to match the actual port.</w:t>
      </w:r>
    </w:p>
    <w:p w14:paraId="66D1AA5C" w14:textId="77777777" w:rsidR="00357306" w:rsidRDefault="00000000">
      <w:r>
        <w:rPr>
          <w:b/>
        </w:rPr>
        <w:t>"Unable to resolve service for type" on API startup</w:t>
      </w:r>
    </w:p>
    <w:p w14:paraId="14818675" w14:textId="77777777" w:rsidR="00357306" w:rsidRDefault="00000000">
      <w:r>
        <w:t>A service registration is missing in Program.cs. All 9 services are already wired up - if you added a new one, register it there.</w:t>
      </w:r>
    </w:p>
    <w:p w14:paraId="480FF3B8" w14:textId="77777777" w:rsidR="00357306" w:rsidRDefault="00000000">
      <w:r>
        <w:rPr>
          <w:b/>
        </w:rPr>
        <w:t>NuGet restore fails</w:t>
      </w:r>
    </w:p>
    <w:p w14:paraId="2705C30B" w14:textId="77777777" w:rsidR="00357306" w:rsidRDefault="00000000">
      <w:r>
        <w:t>Run "dotnet restore" from the solution root, or use Visual Studio -&gt; Build -&gt; Restore NuGet Packages.</w:t>
      </w:r>
    </w:p>
    <w:p w14:paraId="231857BD" w14:textId="77777777" w:rsidR="00357306" w:rsidRDefault="00000000">
      <w:r>
        <w:rPr>
          <w:b/>
        </w:rPr>
        <w:t>Android emulator cannot reach API</w:t>
      </w:r>
    </w:p>
    <w:p w14:paraId="77EA9FDC" w14:textId="77777777" w:rsidR="00357306" w:rsidRDefault="00000000">
      <w:r>
        <w:t>Confirm the API is running and ApiConstants.cs uses http://10.0.2.2:5215/ for Android. Check that Windows Firewall is not blocking port 5215.</w:t>
      </w:r>
    </w:p>
    <w:p w14:paraId="7F03AF95" w14:textId="77777777" w:rsidR="00357306" w:rsidRDefault="00000000">
      <w:r>
        <w:rPr>
          <w:b/>
        </w:rPr>
        <w:t>mdrnj.db is locked or corrupted</w:t>
      </w:r>
    </w:p>
    <w:p w14:paraId="4B73E04A" w14:textId="77777777" w:rsidR="00357306" w:rsidRDefault="00000000">
      <w:r>
        <w:t>Stop the API, delete mdrnj.db from MDRNJ.Api\, then restart - EF Core migrations will recreate it automatically.</w:t>
      </w:r>
    </w:p>
    <w:p w14:paraId="377045C8" w14:textId="77777777" w:rsidR="00357306" w:rsidRDefault="00000000">
      <w:pPr>
        <w:pStyle w:val="Heading1"/>
      </w:pPr>
      <w:r>
        <w:t>8.  Technology Stack</w:t>
      </w:r>
    </w:p>
    <w:p w14:paraId="6931EDC2" w14:textId="77777777" w:rsidR="00357306" w:rsidRDefault="00000000">
      <w:pPr>
        <w:pStyle w:val="ListBullet"/>
      </w:pPr>
      <w:r>
        <w:t>Backend: ASP.NET Core 10, Entity Framework Core 10, SQLite, JWT Bearer Auth, SignalR, AutoMapper 16, BCrypt.Net-Next</w:t>
      </w:r>
    </w:p>
    <w:p w14:paraId="3B7B1F17" w14:textId="77777777" w:rsidR="00357306" w:rsidRDefault="00000000">
      <w:pPr>
        <w:pStyle w:val="ListBullet"/>
      </w:pPr>
      <w:r>
        <w:t>Frontend: .NET MAUI 10, CommunityToolkit.Maui, CommunityToolkit.Mvvm, SignalR Client, Newtonsoft.Json, sqlite-net-pcl (local cache)</w:t>
      </w:r>
    </w:p>
    <w:p w14:paraId="7D64999B" w14:textId="77777777" w:rsidR="00357306" w:rsidRDefault="00000000">
      <w:pPr>
        <w:pStyle w:val="ListBullet"/>
      </w:pPr>
      <w:r>
        <w:t>Shared: MDRNJ.Shared class library (DTOs + Enums)</w:t>
      </w:r>
    </w:p>
    <w:sectPr w:rsidR="00357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366587">
    <w:abstractNumId w:val="8"/>
  </w:num>
  <w:num w:numId="2" w16cid:durableId="1784767904">
    <w:abstractNumId w:val="6"/>
  </w:num>
  <w:num w:numId="3" w16cid:durableId="32972967">
    <w:abstractNumId w:val="5"/>
  </w:num>
  <w:num w:numId="4" w16cid:durableId="601887501">
    <w:abstractNumId w:val="4"/>
  </w:num>
  <w:num w:numId="5" w16cid:durableId="1928034662">
    <w:abstractNumId w:val="7"/>
  </w:num>
  <w:num w:numId="6" w16cid:durableId="889682644">
    <w:abstractNumId w:val="3"/>
  </w:num>
  <w:num w:numId="7" w16cid:durableId="1352492765">
    <w:abstractNumId w:val="2"/>
  </w:num>
  <w:num w:numId="8" w16cid:durableId="1006129638">
    <w:abstractNumId w:val="1"/>
  </w:num>
  <w:num w:numId="9" w16cid:durableId="195193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306"/>
    <w:rsid w:val="00942751"/>
    <w:rsid w:val="00AA1D8D"/>
    <w:rsid w:val="00B47730"/>
    <w:rsid w:val="00CB0664"/>
    <w:rsid w:val="00F06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5AEB3"/>
  <w14:defaultImageDpi w14:val="300"/>
  <w15:docId w15:val="{10121719-C9CA-4705-B891-C1302C85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822</Words>
  <Characters>4826</Characters>
  <Application>Microsoft Office Word</Application>
  <DocSecurity>0</DocSecurity>
  <Lines>150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Gabriel Molabola</cp:lastModifiedBy>
  <cp:revision>3</cp:revision>
  <dcterms:created xsi:type="dcterms:W3CDTF">2013-12-23T23:15:00Z</dcterms:created>
  <dcterms:modified xsi:type="dcterms:W3CDTF">2026-04-21T20:57:00Z</dcterms:modified>
  <cp:category/>
</cp:coreProperties>
</file>